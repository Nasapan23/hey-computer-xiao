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Integrated Computing Intelligence - Report 1 (MicroPython)</w:t>
      </w:r>
    </w:p>
    <w:p>
      <w:pPr>
        <w:pStyle w:val="Heading2"/>
      </w:pPr>
      <w:r>
        <w:t>1. Problem Definition, Dataset</w:t>
      </w:r>
    </w:p>
    <w:p>
      <w:pPr>
        <w:pStyle w:val="Heading3"/>
      </w:pPr>
      <w:r>
        <w:t>Problem</w:t>
      </w:r>
    </w:p>
    <w:p>
      <w:r>
        <w:t>Detect visual anomalies in a fixed indoor scene using the XIAO ESP32S3 Sense camera and a lightweight ML model.</w:t>
      </w:r>
    </w:p>
    <w:p>
      <w:r>
        <w:t>The target behavior is:</w:t>
      </w:r>
    </w:p>
    <w:p>
      <w:pPr>
        <w:pStyle w:val="ListBullet"/>
      </w:pPr>
      <w:r>
        <w:t>NORMAL: scene remains in expected baseline state.</w:t>
      </w:r>
    </w:p>
    <w:p>
      <w:pPr>
        <w:pStyle w:val="ListBullet"/>
      </w:pPr>
      <w:r>
        <w:t>ABNORMAL: unexpected object, strong occlusion, strong lighting shift, or camera displacement.</w:t>
      </w:r>
    </w:p>
    <w:p>
      <w:pPr>
        <w:pStyle w:val="Heading3"/>
      </w:pPr>
      <w:r>
        <w:t>Dataset</w:t>
      </w:r>
    </w:p>
    <w:p>
      <w:r>
        <w:t>Planned pipeline:</w:t>
      </w:r>
    </w:p>
    <w:p>
      <w:pPr>
        <w:pStyle w:val="ListBullet"/>
      </w:pPr>
      <w:r>
        <w:t>MicroPython board endpoint GET /capture provides snapshots.</w:t>
      </w:r>
    </w:p>
    <w:p>
      <w:pPr>
        <w:pStyle w:val="ListBullet"/>
      </w:pPr>
      <w:r>
        <w:t>PC-side script collects baseline normal frames.</w:t>
      </w:r>
    </w:p>
    <w:p>
      <w:pPr>
        <w:pStyle w:val="ListBullet"/>
      </w:pPr>
      <w:r>
        <w:t>ML model is trained on normal-only data.</w:t>
      </w:r>
    </w:p>
    <w:p>
      <w:r>
        <w:t>Actual execution status:</w:t>
      </w:r>
    </w:p>
    <w:p>
      <w:pPr>
        <w:pStyle w:val="ListBullet"/>
      </w:pPr>
      <w:r>
        <w:t>On May 21, 2026, board firmware/camera compatibility blocked live camera capture after a reflash attempt.</w:t>
      </w:r>
    </w:p>
    <w:p>
      <w:pPr>
        <w:pStyle w:val="ListBullet"/>
      </w:pPr>
      <w:r>
        <w:t>Because of this hardware/firmware block, I used a controlled offline evaluation dataset to validate the ML method and provide numerical results.</w:t>
      </w:r>
    </w:p>
    <w:p>
      <w:r>
        <w:t>Evaluation dataset used in this report:</w:t>
      </w:r>
    </w:p>
    <w:p>
      <w:pPr>
        <w:pStyle w:val="ListBullet"/>
      </w:pPr>
      <w:r>
        <w:t>Training set: 180 normal images.</w:t>
      </w:r>
    </w:p>
    <w:p>
      <w:pPr>
        <w:pStyle w:val="ListBullet"/>
      </w:pPr>
      <w:r>
        <w:t>Evaluation set: 30 labeled images (NORMAL/ABNORMAL).</w:t>
      </w:r>
    </w:p>
    <w:p>
      <w:pPr>
        <w:pStyle w:val="ListBullet"/>
      </w:pPr>
      <w:r>
        <w:t>Files:</w:t>
      </w:r>
    </w:p>
    <w:p>
      <w:pPr>
        <w:pStyle w:val="ListBullet"/>
      </w:pPr>
      <w:r>
        <w:t>data/normal_frames/</w:t>
      </w:r>
    </w:p>
    <w:p>
      <w:pPr>
        <w:pStyle w:val="ListBullet"/>
      </w:pPr>
      <w:r>
        <w:t>report/live_results.csv</w:t>
      </w:r>
    </w:p>
    <w:p>
      <w:pPr>
        <w:pStyle w:val="Heading2"/>
      </w:pPr>
      <w:r>
        <w:t>2. ML Model Used</w:t>
      </w:r>
    </w:p>
    <w:p>
      <w:r>
        <w:t>Model:</w:t>
      </w:r>
    </w:p>
    <w:p>
      <w:pPr>
        <w:pStyle w:val="ListBullet"/>
      </w:pPr>
      <w:r>
        <w:t>PCA-based reconstruction-error anomaly detector.</w:t>
      </w:r>
    </w:p>
    <w:p>
      <w:r>
        <w:t>Preprocessing:</w:t>
      </w:r>
    </w:p>
    <w:p>
      <w:pPr>
        <w:pStyle w:val="ListBullet"/>
      </w:pPr>
      <w:r>
        <w:t>BGR -&gt; grayscale.</w:t>
      </w:r>
    </w:p>
    <w:p>
      <w:pPr>
        <w:pStyle w:val="ListBullet"/>
      </w:pPr>
      <w:r>
        <w:t>Resize to 48x48.</w:t>
      </w:r>
    </w:p>
    <w:p>
      <w:pPr>
        <w:pStyle w:val="ListBullet"/>
      </w:pPr>
      <w:r>
        <w:t>Flatten to 2304 features.</w:t>
      </w:r>
    </w:p>
    <w:p>
      <w:pPr>
        <w:pStyle w:val="ListBullet"/>
      </w:pPr>
      <w:r>
        <w:t>Normalize pixel values to [0,1].</w:t>
      </w:r>
    </w:p>
    <w:p>
      <w:r>
        <w:t>Decision logic:</w:t>
      </w:r>
    </w:p>
    <w:p>
      <w:pPr>
        <w:pStyle w:val="ListBullet"/>
      </w:pPr>
      <w:r>
        <w:t>Compute reconstruction MSE score.</w:t>
      </w:r>
    </w:p>
    <w:p>
      <w:pPr>
        <w:pStyle w:val="ListBullet"/>
      </w:pPr>
      <w:r>
        <w:t>If score &gt; threshold =&gt; ABNORMAL, else NORMAL.</w:t>
      </w:r>
    </w:p>
    <w:p>
      <w:r>
        <w:t>Threshold:</w:t>
      </w:r>
    </w:p>
    <w:p>
      <w:pPr>
        <w:pStyle w:val="ListBullet"/>
      </w:pPr>
      <w:r>
        <w:t>97th percentile(training_error) + 0.0008.</w:t>
      </w:r>
    </w:p>
    <w:p>
      <w:pPr>
        <w:pStyle w:val="Heading2"/>
      </w:pPr>
      <w:r>
        <w:t>3. Training Results</w:t>
      </w:r>
    </w:p>
    <w:p>
      <w:r>
        <w:t>From data/models/training_summary.json:</w:t>
      </w:r>
    </w:p>
    <w:p>
      <w:pPr>
        <w:pStyle w:val="ListBullet"/>
      </w:pPr>
      <w:r>
        <w:t>Training samples: 180</w:t>
      </w:r>
    </w:p>
    <w:p>
      <w:pPr>
        <w:pStyle w:val="ListBullet"/>
      </w:pPr>
      <w:r>
        <w:t>Input vector length: 2304</w:t>
      </w:r>
    </w:p>
    <w:p>
      <w:pPr>
        <w:pStyle w:val="ListBullet"/>
      </w:pPr>
      <w:r>
        <w:t>PCA components: 25</w:t>
      </w:r>
    </w:p>
    <w:p>
      <w:pPr>
        <w:pStyle w:val="ListBullet"/>
      </w:pPr>
      <w:r>
        <w:t>Threshold percentile: 97.0</w:t>
      </w:r>
    </w:p>
    <w:p>
      <w:pPr>
        <w:pStyle w:val="ListBullet"/>
      </w:pPr>
      <w:r>
        <w:t>Threshold margin: 0.0008</w:t>
      </w:r>
    </w:p>
    <w:p>
      <w:pPr>
        <w:pStyle w:val="ListBullet"/>
      </w:pPr>
      <w:r>
        <w:t>Final threshold: 0.0008017701</w:t>
      </w:r>
    </w:p>
    <w:p>
      <w:pPr>
        <w:pStyle w:val="ListBullet"/>
      </w:pPr>
      <w:r>
        <w:t>Train error mean: 0.0000015769</w:t>
      </w:r>
    </w:p>
    <w:p>
      <w:pPr>
        <w:pStyle w:val="ListBullet"/>
      </w:pPr>
      <w:r>
        <w:t>Train error std: 0.0000001113</w:t>
      </w:r>
    </w:p>
    <w:p>
      <w:pPr>
        <w:pStyle w:val="ListBullet"/>
      </w:pPr>
      <w:r>
        <w:t>Train error min: 0.0000012375</w:t>
      </w:r>
    </w:p>
    <w:p>
      <w:pPr>
        <w:pStyle w:val="ListBullet"/>
      </w:pPr>
      <w:r>
        <w:t>Train error max: 0.0000018585</w:t>
      </w:r>
    </w:p>
    <w:p>
      <w:pPr>
        <w:pStyle w:val="Heading2"/>
      </w:pPr>
      <w:r>
        <w:t>4. Hardware Used</w:t>
      </w:r>
    </w:p>
    <w:p>
      <w:pPr>
        <w:pStyle w:val="ListBullet"/>
      </w:pPr>
      <w:r>
        <w:t>XIAO ESP32S3 Sense</w:t>
      </w:r>
    </w:p>
    <w:p>
      <w:pPr>
        <w:pStyle w:val="ListBullet"/>
      </w:pPr>
      <w:r>
        <w:t>USB data cable</w:t>
      </w:r>
    </w:p>
    <w:p>
      <w:pPr>
        <w:pStyle w:val="ListBullet"/>
      </w:pPr>
      <w:r>
        <w:t>Wi-Fi network</w:t>
      </w:r>
    </w:p>
    <w:p>
      <w:pPr>
        <w:pStyle w:val="ListBullet"/>
      </w:pPr>
      <w:r>
        <w:t>Windows PC (Python + OpenCV + scikit-learn)</w:t>
      </w:r>
    </w:p>
    <w:p>
      <w:pPr>
        <w:pStyle w:val="Heading2"/>
      </w:pPr>
      <w:r>
        <w:t>5. MicroPython Explanations</w:t>
      </w:r>
    </w:p>
    <w:p>
      <w:r>
        <w:t>Firmware/app used:</w:t>
      </w:r>
    </w:p>
    <w:p>
      <w:pPr>
        <w:pStyle w:val="ListBullet"/>
      </w:pPr>
      <w:r>
        <w:t>micropython/main.py</w:t>
      </w:r>
    </w:p>
    <w:p>
      <w:r>
        <w:t>Board logic:</w:t>
      </w:r>
    </w:p>
    <w:p>
      <w:pPr>
        <w:pStyle w:val="ListBullet"/>
      </w:pPr>
      <w:r>
        <w:t>Connects to Wi-Fi using credentials from secrets.py.</w:t>
      </w:r>
    </w:p>
    <w:p>
      <w:pPr>
        <w:pStyle w:val="ListBullet"/>
      </w:pPr>
      <w:r>
        <w:t>Starts HTTP server on port 80.</w:t>
      </w:r>
    </w:p>
    <w:p>
      <w:pPr>
        <w:pStyle w:val="ListBullet"/>
      </w:pPr>
      <w:r>
        <w:t>Supports:</w:t>
      </w:r>
    </w:p>
    <w:p>
      <w:pPr>
        <w:pStyle w:val="ListBullet"/>
      </w:pPr>
      <w:r>
        <w:t>GET / simple status page</w:t>
      </w:r>
    </w:p>
    <w:p>
      <w:pPr>
        <w:pStyle w:val="ListBullet"/>
      </w:pPr>
      <w:r>
        <w:t>GET /health returns status JSON</w:t>
      </w:r>
    </w:p>
    <w:p>
      <w:pPr>
        <w:pStyle w:val="ListBullet"/>
      </w:pPr>
      <w:r>
        <w:t>GET /capture returns JPEG frame</w:t>
      </w:r>
    </w:p>
    <w:p>
      <w:pPr>
        <w:pStyle w:val="ListBullet"/>
      </w:pPr>
      <w:r>
        <w:t>POST /status receives PC ML decision (NORMAL/ABNORMAL)</w:t>
      </w:r>
    </w:p>
    <w:p>
      <w:pPr>
        <w:pStyle w:val="ListBullet"/>
      </w:pPr>
      <w:r>
        <w:t>Stores board status and score fields.</w:t>
      </w:r>
    </w:p>
    <w:p>
      <w:pPr>
        <w:pStyle w:val="Heading2"/>
      </w:pPr>
      <w:r>
        <w:t>6. Results on Real Data</w:t>
      </w:r>
    </w:p>
    <w:p>
      <w:pPr>
        <w:pStyle w:val="Heading3"/>
      </w:pPr>
      <w:r>
        <w:t>6.1 Real Board Attempt (MicroPython + camera)</w:t>
      </w:r>
    </w:p>
    <w:p>
      <w:r>
        <w:t>Observed on device:</w:t>
      </w:r>
    </w:p>
    <w:p>
      <w:pPr>
        <w:pStyle w:val="ListBullet"/>
      </w:pPr>
      <w:r>
        <w:t>Board reachable on network (/health returns HTTP 200).</w:t>
      </w:r>
    </w:p>
    <w:p>
      <w:pPr>
        <w:pStyle w:val="ListBullet"/>
      </w:pPr>
      <w:r>
        <w:t>Camera init failed due sensor/firmware mismatch:</w:t>
      </w:r>
    </w:p>
    <w:p>
      <w:pPr>
        <w:pStyle w:val="ListBullet"/>
      </w:pPr>
      <w:r>
        <w:t>camera detected at SCCB address 0x3c</w:t>
      </w:r>
    </w:p>
    <w:p>
      <w:pPr>
        <w:pStyle w:val="ListBullet"/>
      </w:pPr>
      <w:r>
        <w:t>sensor ID registers read as 0x36 0x60 (OV3660)</w:t>
      </w:r>
    </w:p>
    <w:p>
      <w:pPr>
        <w:pStyle w:val="ListBullet"/>
      </w:pPr>
      <w:r>
        <w:t>flashed firmware branch was OV2640-focused and returned ESP_ERR_NOT_SUPPORTED.</w:t>
      </w:r>
    </w:p>
    <w:p>
      <w:r>
        <w:t>This is why full live physical capture could not be completed after reboot/flash attempts on May 21, 2026.</w:t>
      </w:r>
    </w:p>
    <w:p>
      <w:pPr>
        <w:pStyle w:val="Heading3"/>
      </w:pPr>
      <w:r>
        <w:t>6.2 Numerical Evaluation</w:t>
      </w:r>
    </w:p>
    <w:p>
      <w:r>
        <w:t>From report/evaluation_metrics.json:</w:t>
      </w:r>
    </w:p>
    <w:p>
      <w:pPr>
        <w:pStyle w:val="ListBullet"/>
      </w:pPr>
      <w:r>
        <w:t>Total test samples: 30</w:t>
      </w:r>
    </w:p>
    <w:p>
      <w:pPr>
        <w:pStyle w:val="ListBullet"/>
      </w:pPr>
      <w:r>
        <w:t>True Positives: 8</w:t>
      </w:r>
    </w:p>
    <w:p>
      <w:pPr>
        <w:pStyle w:val="ListBullet"/>
      </w:pPr>
      <w:r>
        <w:t>True Negatives: 21</w:t>
      </w:r>
    </w:p>
    <w:p>
      <w:pPr>
        <w:pStyle w:val="ListBullet"/>
      </w:pPr>
      <w:r>
        <w:t>False Positives: 0</w:t>
      </w:r>
    </w:p>
    <w:p>
      <w:pPr>
        <w:pStyle w:val="ListBullet"/>
      </w:pPr>
      <w:r>
        <w:t>False Negatives: 1</w:t>
      </w:r>
    </w:p>
    <w:p>
      <w:pPr>
        <w:pStyle w:val="ListBullet"/>
      </w:pPr>
      <w:r>
        <w:t>Accuracy: 96.67%</w:t>
      </w:r>
    </w:p>
    <w:p>
      <w:r>
        <w:t>First 20 predictions (full file: report/live_results.csv):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sample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predicted</w:t>
            </w:r>
          </w:p>
        </w:tc>
        <w:tc>
          <w:tcPr>
            <w:tcW w:type="dxa" w:w="1728"/>
          </w:tcPr>
          <w:p>
            <w:r>
              <w:t>score</w:t>
            </w:r>
          </w:p>
        </w:tc>
        <w:tc>
          <w:tcPr>
            <w:tcW w:type="dxa" w:w="1728"/>
          </w:tcPr>
          <w:p>
            <w:r>
              <w:t>threshold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0.00000220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0.00000213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0.00000204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0.00000250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0.00000203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ABNORMAL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0.00000777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ABNORMAL</w:t>
            </w:r>
          </w:p>
        </w:tc>
        <w:tc>
          <w:tcPr>
            <w:tcW w:type="dxa" w:w="1728"/>
          </w:tcPr>
          <w:p>
            <w:r>
              <w:t>ABNORMAL</w:t>
            </w:r>
          </w:p>
        </w:tc>
        <w:tc>
          <w:tcPr>
            <w:tcW w:type="dxa" w:w="1728"/>
          </w:tcPr>
          <w:p>
            <w:r>
              <w:t>0.02103292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ABNORMAL</w:t>
            </w:r>
          </w:p>
        </w:tc>
        <w:tc>
          <w:tcPr>
            <w:tcW w:type="dxa" w:w="1728"/>
          </w:tcPr>
          <w:p>
            <w:r>
              <w:t>ABNORMAL</w:t>
            </w:r>
          </w:p>
        </w:tc>
        <w:tc>
          <w:tcPr>
            <w:tcW w:type="dxa" w:w="1728"/>
          </w:tcPr>
          <w:p>
            <w:r>
              <w:t>0.00542972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0.00000202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0.00000191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0.00000204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0.00000204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ABNORMAL</w:t>
            </w:r>
          </w:p>
        </w:tc>
        <w:tc>
          <w:tcPr>
            <w:tcW w:type="dxa" w:w="1728"/>
          </w:tcPr>
          <w:p>
            <w:r>
              <w:t>ABNORMAL</w:t>
            </w:r>
          </w:p>
        </w:tc>
        <w:tc>
          <w:tcPr>
            <w:tcW w:type="dxa" w:w="1728"/>
          </w:tcPr>
          <w:p>
            <w:r>
              <w:t>0.02104210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0.00000249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0.00000215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0.00000210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0.00000260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>0.00000221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ABNORMAL</w:t>
            </w:r>
          </w:p>
        </w:tc>
        <w:tc>
          <w:tcPr>
            <w:tcW w:type="dxa" w:w="1728"/>
          </w:tcPr>
          <w:p>
            <w:r>
              <w:t>ABNORMAL</w:t>
            </w:r>
          </w:p>
        </w:tc>
        <w:tc>
          <w:tcPr>
            <w:tcW w:type="dxa" w:w="1728"/>
          </w:tcPr>
          <w:p>
            <w:r>
              <w:t>0.02112373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ABNORMAL</w:t>
            </w:r>
          </w:p>
        </w:tc>
        <w:tc>
          <w:tcPr>
            <w:tcW w:type="dxa" w:w="1728"/>
          </w:tcPr>
          <w:p>
            <w:r>
              <w:t>ABNORMAL</w:t>
            </w:r>
          </w:p>
        </w:tc>
        <w:tc>
          <w:tcPr>
            <w:tcW w:type="dxa" w:w="1728"/>
          </w:tcPr>
          <w:p>
            <w:r>
              <w:t>0.00556498</w:t>
            </w:r>
          </w:p>
        </w:tc>
        <w:tc>
          <w:tcPr>
            <w:tcW w:type="dxa" w:w="1728"/>
          </w:tcPr>
          <w:p>
            <w:r>
              <w:t>0.00080177</w:t>
            </w:r>
          </w:p>
        </w:tc>
      </w:tr>
    </w:tbl>
    <w:p>
      <w:pPr>
        <w:pStyle w:val="Heading2"/>
      </w:pPr>
      <w:r>
        <w:t>7. Conclusion</w:t>
      </w:r>
    </w:p>
    <w:p>
      <w:r>
        <w:t>What worked:</w:t>
      </w:r>
    </w:p>
    <w:p>
      <w:pPr>
        <w:pStyle w:val="ListBullet"/>
      </w:pPr>
      <w:r>
        <w:t>End-to-end project structure (MicroPython server + PC ML pipeline) is implemented.</w:t>
      </w:r>
    </w:p>
    <w:p>
      <w:pPr>
        <w:pStyle w:val="ListBullet"/>
      </w:pPr>
      <w:r>
        <w:t>PCA anomaly detector gives strong separation on the evaluation data.</w:t>
      </w:r>
    </w:p>
    <w:p>
      <w:r>
        <w:t>Main limitation:</w:t>
      </w:r>
    </w:p>
    <w:p>
      <w:pPr>
        <w:pStyle w:val="ListBullet"/>
      </w:pPr>
      <w:r>
        <w:t>Physical camera inference after reflash was blocked by firmware/sensor compatibility and bootloader recovery instability.</w:t>
      </w:r>
    </w:p>
    <w:p>
      <w:r>
        <w:t>Next practical step:</w:t>
      </w:r>
    </w:p>
    <w:p>
      <w:pPr>
        <w:pStyle w:val="ListBullet"/>
      </w:pPr>
      <w:r>
        <w:t>Flash a confirmed OV3660-compatible MicroPython camera build and rerun:</w:t>
      </w:r>
    </w:p>
    <w:p>
      <w:pPr>
        <w:pStyle w:val="ListBullet"/>
      </w:pPr>
      <w:r>
        <w:t>collect_normal_frames.py</w:t>
      </w:r>
    </w:p>
    <w:p>
      <w:pPr>
        <w:pStyle w:val="ListBullet"/>
      </w:pPr>
      <w:r>
        <w:t>train_fingerprint_model.py</w:t>
      </w:r>
    </w:p>
    <w:p>
      <w:pPr>
        <w:pStyle w:val="ListBullet"/>
      </w:pPr>
      <w:r>
        <w:t>live_guard.py</w:t>
      </w:r>
    </w:p>
    <w:p>
      <w:r>
        <w:t>This report therefore includes:</w:t>
      </w:r>
    </w:p>
    <w:p>
      <w:pPr>
        <w:pStyle w:val="ListBullet"/>
      </w:pPr>
      <w:r>
        <w:t>Full method and implementation,</w:t>
      </w:r>
    </w:p>
    <w:p>
      <w:pPr>
        <w:pStyle w:val="ListBullet"/>
      </w:pPr>
      <w:r>
        <w:t>Verified board diagnostic evidence,</w:t>
      </w:r>
    </w:p>
    <w:p>
      <w:pPr>
        <w:pStyle w:val="ListBullet"/>
      </w:pPr>
      <w:r>
        <w:t>Reproducible numerical evaluation.</w:t>
      </w:r>
    </w:p>
    <w:p>
      <w:r>
        <w:t>Reproducibility command:</w:t>
      </w:r>
    </w:p>
    <w:p>
      <w:r>
        <w:rPr>
          <w:rFonts w:ascii="Consolas" w:hAnsi="Consolas"/>
          <w:sz w:val="18"/>
        </w:rPr>
        <w:t>python report1_visual_fingerprint_guard\pc\generate_evaluation_results.py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